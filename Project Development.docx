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Development Phase</w:t>
      </w:r>
    </w:p>
    <w:p>
      <w:pPr>
        <w:jc w:val="center"/>
      </w:pPr>
      <w:r>
        <w:rPr>
          <w:b/>
          <w:sz w:val="24"/>
        </w:rPr>
        <w:t>FitBuddy – AI Fitness Plan Generator</w:t>
      </w:r>
    </w:p>
    <w:p/>
    <w:p>
      <w:r>
        <w:rPr>
          <w:b/>
          <w:sz w:val="26"/>
        </w:rPr>
        <w:t>1. Introduction</w:t>
      </w:r>
    </w:p>
    <w:p>
      <w:r>
        <w:t>The development phase implements the design and requirements into working application components. The main development areas are AI generation, database operations, FastAPI routes, and frontend templates.</w:t>
      </w:r>
    </w:p>
    <w:p>
      <w:r>
        <w:rPr>
          <w:b/>
          <w:sz w:val="26"/>
        </w:rPr>
        <w:t>2. Workout Plan Generation</w:t>
      </w:r>
    </w:p>
    <w:p>
      <w:r>
        <w:t>The function generate_workout_gemini() in gemini_generator.py implements the core workout-generation logic. User information such as fitness goal and intensity is used to create a prompt for Gemini 1.5 Pro. The response is structured as a day-wise plan.</w:t>
      </w:r>
    </w:p>
    <w:p>
      <w:r>
        <w:rPr>
          <w:b/>
          <w:sz w:val="26"/>
        </w:rPr>
        <w:t>3. Workout Content</w:t>
      </w:r>
    </w:p>
    <w:p>
      <w:r>
        <w:t>The documented workout output can contain warm-up guidance, main workout exercises, exercise details such as sets and repetitions, and cooldown or recovery guidance. The generated response is returned to routes.py and displayed in result.html.</w:t>
      </w:r>
    </w:p>
    <w:p>
      <w:r>
        <w:rPr>
          <w:b/>
          <w:sz w:val="26"/>
        </w:rPr>
        <w:t>4. Nutrition Tip Generation</w:t>
      </w:r>
    </w:p>
    <w:p>
      <w:r>
        <w:t>The function generate_nutrition_tip_with_flash() in gemini_flash_generator.py generates a concise nutrition or recovery tip. The tip is tailored to the selected goal and can include hydration, protein, or recovery guidance.</w:t>
      </w:r>
    </w:p>
    <w:p>
      <w:r>
        <w:rPr>
          <w:b/>
          <w:sz w:val="26"/>
        </w:rPr>
        <w:t>5. Feedback-Based Plan Updating</w:t>
      </w:r>
    </w:p>
    <w:p>
      <w:r>
        <w:t>The function update_workout_plan() in updated_plan.py accepts the original workout plan and the user's feedback. These are sent to Gemini 1.5 Pro so that the system can generate a modified plan based on the requested changes.</w:t>
      </w:r>
    </w:p>
    <w:p>
      <w:r>
        <w:rPr>
          <w:b/>
          <w:sz w:val="26"/>
        </w:rPr>
        <w:t>6. Database Development</w:t>
      </w:r>
    </w:p>
    <w:p>
      <w:r>
        <w:t>The database module contains functions such as save_user(), save_plan(), update_plan(), get_original_plan(), and get_user(). SQLite and SQLAlchemy are used to store user details and AI-generated plans.</w:t>
      </w:r>
    </w:p>
    <w:p>
      <w:r>
        <w:rPr>
          <w:b/>
          <w:sz w:val="26"/>
        </w:rPr>
        <w:t>7. Backend Route Development</w:t>
      </w:r>
    </w:p>
    <w:p>
      <w:r>
        <w:t>routes.py contains the main operational logic. The home route displays index.html. The generate-workout route receives user input, calls the workout and nutrition functions, stores the data, and renders result.html. The submit-feedback route retrieves the original plan, updates it through Gemini, stores the revised plan, and displays the result.</w:t>
      </w:r>
    </w:p>
    <w:p>
      <w:r>
        <w:rPr>
          <w:b/>
          <w:sz w:val="26"/>
        </w:rPr>
        <w:t>8. Frontend Development</w:t>
      </w:r>
    </w:p>
    <w:p>
      <w:r>
        <w:t>The frontend contains index.html for input, result.html for displaying the personalized plan and nutrition tip and receiving feedback, and all_users.html for administrative viewing.</w:t>
      </w:r>
    </w:p>
    <w:p>
      <w:r>
        <w:rPr>
          <w:b/>
          <w:sz w:val="26"/>
        </w:rPr>
        <w:t>9. Template Integration</w:t>
      </w:r>
    </w:p>
    <w:p>
      <w:r>
        <w:t>Jinja2 is used to dynamically bind backend data to the HTML pages. Variables such as username, goal, intensity, workout_plan, and nutrition_tip are passed into the templates.</w:t>
      </w:r>
    </w:p>
    <w:p>
      <w:r>
        <w:rPr>
          <w:b/>
          <w:sz w:val="26"/>
        </w:rPr>
        <w:t>10. Development Output</w:t>
      </w:r>
    </w:p>
    <w:p>
      <w:r>
        <w:t>The completed development phase connects the user interface, backend routes, Gemini AI functions, database, and dynamic templates into the FitBuddy application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